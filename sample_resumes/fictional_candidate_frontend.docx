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Samantha Chen</w:t>
      </w:r>
    </w:p>
    <w:p>
      <w:r>
        <w:t>Email: samantha.chen@example.com | Phone: (555) 987-6543 | Location: New York, NY</w:t>
      </w:r>
    </w:p>
    <w:p>
      <w:pPr>
        <w:pStyle w:val="Heading1"/>
      </w:pPr>
      <w:r>
        <w:t>Professional Summary</w:t>
      </w:r>
    </w:p>
    <w:p>
      <w:r>
        <w:t>Creative Frontend Web Developer specializing in user interfaces, responsive design, and modern single-page applications.</w:t>
      </w:r>
    </w:p>
    <w:p>
      <w:pPr>
        <w:pStyle w:val="Heading1"/>
      </w:pPr>
      <w:r>
        <w:t>Technical Skills</w:t>
      </w:r>
    </w:p>
    <w:p>
      <w:r>
        <w:t>Languages: JavaScript, TypeScript, HTML, CSS</w:t>
        <w:br/>
        <w:t>Frameworks &amp; Libraries: React, Vue</w:t>
        <w:br/>
        <w:t>Tools: Git, GitHub</w:t>
      </w:r>
    </w:p>
    <w:p>
      <w:pPr>
        <w:pStyle w:val="Heading1"/>
      </w:pPr>
      <w:r>
        <w:t>Work Experience</w:t>
      </w:r>
    </w:p>
    <w:p>
      <w:r>
        <w:t>Frontend Developer at WebSolutions (2022 - Present)</w:t>
        <w:br/>
        <w:t>- Created accessible user components with React and CSS.</w:t>
        <w:br/>
        <w:t>- Collaborated with UX designers and backend engineers.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