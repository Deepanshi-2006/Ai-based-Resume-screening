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Email: alex.rivera@example.com | Phone: (555) 234-5678 | Location: Chicago, IL</w:t>
      </w:r>
    </w:p>
    <w:p>
      <w:pPr>
        <w:pStyle w:val="Heading1"/>
      </w:pPr>
      <w:r>
        <w:t>Professional Summary</w:t>
      </w:r>
    </w:p>
    <w:p>
      <w:r>
        <w:t>Experienced Backend Developer with 3+ years building high scale distributed systems and web APIs.</w:t>
      </w:r>
    </w:p>
    <w:p>
      <w:pPr>
        <w:pStyle w:val="Heading1"/>
      </w:pPr>
      <w:r>
        <w:t>Technical Skills</w:t>
      </w:r>
    </w:p>
    <w:p>
      <w:r>
        <w:t>Programming Languages: Python, SQL, C++</w:t>
        <w:br/>
        <w:t>Frameworks: FastAPI, Flask, Django</w:t>
        <w:br/>
        <w:t>Databases: PostgreSQL, Redis, MySQL</w:t>
        <w:br/>
        <w:t>DevOps &amp; Tools: Docker, Git, Linux, AWS, CI/CD</w:t>
      </w:r>
    </w:p>
    <w:p>
      <w:pPr>
        <w:pStyle w:val="Heading1"/>
      </w:pPr>
      <w:r>
        <w:t>Work Experience</w:t>
      </w:r>
    </w:p>
    <w:p>
      <w:r>
        <w:t>Software Engineer at TechCorp (2023 - Present)</w:t>
        <w:br/>
        <w:t>- Developed microservices in Python and FastAPI.</w:t>
        <w:br/>
        <w:t>- Managed container deployment using Docker on Linux servers.</w:t>
        <w:br/>
        <w:t>- Automated CI/CD pipelines with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